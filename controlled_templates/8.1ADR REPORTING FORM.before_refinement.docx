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3BEC" w14:textId="68581258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1.0 Type of Report</w:t>
      </w:r>
    </w:p>
    <w:p w14:paraId="583EB1E3" w14:textId="77777777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Initial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Follow up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Serious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Not Serious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Drug</w:t>
      </w:r>
    </w:p>
    <w:p w14:paraId="123B1287" w14:textId="33C5C296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2.0 Patient Information</w:t>
      </w:r>
    </w:p>
    <w:p w14:paraId="3ABA18A3" w14:textId="5D1D32D2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Patient ID/Initials: ____________</w:t>
      </w:r>
      <w:r w:rsidR="007F3573" w:rsidRPr="00200AB5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00AB5">
        <w:rPr>
          <w:rFonts w:ascii="Times New Roman" w:hAnsi="Times New Roman" w:cs="Times New Roman"/>
          <w:sz w:val="24"/>
          <w:szCs w:val="24"/>
        </w:rPr>
        <w:t xml:space="preserve">Gender: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Male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Female</w:t>
      </w:r>
      <w:r w:rsidR="007F3573" w:rsidRPr="00200AB5">
        <w:rPr>
          <w:rFonts w:ascii="Times New Roman" w:hAnsi="Times New Roman" w:cs="Times New Roman"/>
          <w:sz w:val="24"/>
          <w:szCs w:val="24"/>
        </w:rPr>
        <w:t xml:space="preserve">    </w:t>
      </w:r>
      <w:r w:rsidRPr="00200AB5">
        <w:rPr>
          <w:rFonts w:ascii="Times New Roman" w:hAnsi="Times New Roman" w:cs="Times New Roman"/>
          <w:sz w:val="24"/>
          <w:szCs w:val="24"/>
        </w:rPr>
        <w:t>Weight (kg): ___</w:t>
      </w:r>
    </w:p>
    <w:p w14:paraId="503D9BAC" w14:textId="77777777" w:rsidR="008C5459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 xml:space="preserve">Pregnancy Status: </w:t>
      </w:r>
    </w:p>
    <w:p w14:paraId="104FF9E3" w14:textId="1B316007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Yes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No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N/A</w:t>
      </w:r>
    </w:p>
    <w:p w14:paraId="23F888E2" w14:textId="62412623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Full Address: _______________________</w:t>
      </w:r>
      <w:r w:rsidR="007F357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Times New Roman" w:hAnsi="Times New Roman" w:cs="Times New Roman"/>
          <w:sz w:val="24"/>
          <w:szCs w:val="24"/>
        </w:rPr>
        <w:t xml:space="preserve">Telephone 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Number:_</w:t>
      </w:r>
      <w:proofErr w:type="gramEnd"/>
      <w:r w:rsidRPr="00200AB5">
        <w:rPr>
          <w:rFonts w:ascii="Times New Roman" w:hAnsi="Times New Roman" w:cs="Times New Roman"/>
          <w:sz w:val="24"/>
          <w:szCs w:val="24"/>
        </w:rPr>
        <w:t>________________</w:t>
      </w:r>
    </w:p>
    <w:p w14:paraId="2C328A2B" w14:textId="77777777" w:rsidR="009267F5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Date of Birth: ___ / ___ / _____   OR   Age at onset: _______</w:t>
      </w:r>
      <w:r w:rsidR="007F3573" w:rsidRPr="00200AB5">
        <w:rPr>
          <w:rFonts w:ascii="Times New Roman" w:hAnsi="Times New Roman" w:cs="Times New Roman"/>
          <w:sz w:val="24"/>
          <w:szCs w:val="24"/>
        </w:rPr>
        <w:t>_____</w:t>
      </w:r>
    </w:p>
    <w:p w14:paraId="3DF29911" w14:textId="77777777" w:rsidR="009267F5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Medical History:</w:t>
      </w:r>
    </w:p>
    <w:p w14:paraId="1EE6E3F0" w14:textId="77777777" w:rsidR="009267F5" w:rsidRPr="00200AB5" w:rsidRDefault="009267F5" w:rsidP="009267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__</w:t>
      </w:r>
      <w:r w:rsidRPr="00200AB5">
        <w:rPr>
          <w:rFonts w:ascii="Times New Roman" w:hAnsi="Times New Roman" w:cs="Times New Roman"/>
          <w:sz w:val="24"/>
          <w:szCs w:val="24"/>
        </w:rPr>
        <w:softHyphen/>
      </w:r>
      <w:r w:rsidRPr="00200AB5">
        <w:rPr>
          <w:rFonts w:ascii="Times New Roman" w:hAnsi="Times New Roman" w:cs="Times New Roman"/>
          <w:sz w:val="24"/>
          <w:szCs w:val="24"/>
        </w:rPr>
        <w:softHyphen/>
      </w:r>
      <w:r w:rsidRPr="00200AB5">
        <w:rPr>
          <w:rFonts w:ascii="Times New Roman" w:hAnsi="Times New Roman" w:cs="Times New Roman"/>
          <w:sz w:val="24"/>
          <w:szCs w:val="24"/>
        </w:rPr>
        <w:softHyphen/>
      </w:r>
      <w:r w:rsidRPr="00200AB5">
        <w:rPr>
          <w:rFonts w:ascii="Times New Roman" w:hAnsi="Times New Roman" w:cs="Times New Roman"/>
          <w:sz w:val="24"/>
          <w:szCs w:val="24"/>
        </w:rPr>
        <w:softHyphen/>
      </w:r>
      <w:proofErr w:type="gramEnd"/>
      <w:r w:rsidRPr="00200AB5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12E2BB51" w14:textId="77777777" w:rsidR="009267F5" w:rsidRPr="00200AB5" w:rsidRDefault="009267F5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1A790" w14:textId="77777777" w:rsidR="009267F5" w:rsidRPr="00200AB5" w:rsidRDefault="009267F5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20663" w14:textId="77777777" w:rsidR="009267F5" w:rsidRPr="00200AB5" w:rsidRDefault="009267F5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E8F5B" w14:textId="03363092" w:rsidR="002C336E" w:rsidRPr="00200AB5" w:rsidRDefault="007F357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 xml:space="preserve">.0 Medical Product </w:t>
      </w:r>
      <w:r w:rsidR="00F46169" w:rsidRPr="00200AB5">
        <w:rPr>
          <w:rFonts w:ascii="Times New Roman" w:hAnsi="Times New Roman" w:cs="Times New Roman"/>
          <w:b/>
          <w:bCs/>
          <w:sz w:val="24"/>
          <w:szCs w:val="24"/>
        </w:rPr>
        <w:t>Details (</w:t>
      </w:r>
      <w:proofErr w:type="gramStart"/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List</w:t>
      </w:r>
      <w:proofErr w:type="gramEnd"/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 xml:space="preserve"> all medicines used in the last 3 months, including herbal medicines)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962"/>
        <w:gridCol w:w="950"/>
        <w:gridCol w:w="1229"/>
        <w:gridCol w:w="1007"/>
        <w:gridCol w:w="1058"/>
        <w:gridCol w:w="1190"/>
        <w:gridCol w:w="1190"/>
      </w:tblGrid>
      <w:tr w:rsidR="007F3573" w:rsidRPr="00200AB5" w14:paraId="38FC68A9" w14:textId="77777777" w:rsidTr="008C5459">
        <w:tc>
          <w:tcPr>
            <w:tcW w:w="1044" w:type="dxa"/>
          </w:tcPr>
          <w:p w14:paraId="52B0256E" w14:textId="239FE8CF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Generic Name</w:t>
            </w:r>
          </w:p>
        </w:tc>
        <w:tc>
          <w:tcPr>
            <w:tcW w:w="962" w:type="dxa"/>
          </w:tcPr>
          <w:p w14:paraId="4A98D243" w14:textId="7A0469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Brand Name</w:t>
            </w:r>
          </w:p>
        </w:tc>
        <w:tc>
          <w:tcPr>
            <w:tcW w:w="950" w:type="dxa"/>
          </w:tcPr>
          <w:p w14:paraId="63C7445B" w14:textId="1B93D09A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Batch No</w:t>
            </w:r>
          </w:p>
        </w:tc>
        <w:tc>
          <w:tcPr>
            <w:tcW w:w="1229" w:type="dxa"/>
          </w:tcPr>
          <w:p w14:paraId="6E96461A" w14:textId="586470A0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Route, Dose, Frequency</w:t>
            </w:r>
          </w:p>
        </w:tc>
        <w:tc>
          <w:tcPr>
            <w:tcW w:w="1007" w:type="dxa"/>
          </w:tcPr>
          <w:p w14:paraId="160C34A1" w14:textId="63841420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Date Started</w:t>
            </w:r>
          </w:p>
        </w:tc>
        <w:tc>
          <w:tcPr>
            <w:tcW w:w="1058" w:type="dxa"/>
          </w:tcPr>
          <w:p w14:paraId="6D4BCE97" w14:textId="6CAB50C4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Date Stopped</w:t>
            </w:r>
          </w:p>
        </w:tc>
        <w:tc>
          <w:tcPr>
            <w:tcW w:w="1190" w:type="dxa"/>
          </w:tcPr>
          <w:p w14:paraId="10416959" w14:textId="379029B8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Indication</w:t>
            </w:r>
          </w:p>
        </w:tc>
        <w:tc>
          <w:tcPr>
            <w:tcW w:w="1190" w:type="dxa"/>
          </w:tcPr>
          <w:p w14:paraId="387343CA" w14:textId="5FD8D1BE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Tick Suspected Medicine</w:t>
            </w:r>
          </w:p>
        </w:tc>
      </w:tr>
      <w:tr w:rsidR="007F3573" w:rsidRPr="00200AB5" w14:paraId="0AA30333" w14:textId="77777777" w:rsidTr="008C5459">
        <w:tc>
          <w:tcPr>
            <w:tcW w:w="1044" w:type="dxa"/>
          </w:tcPr>
          <w:p w14:paraId="4647F1C9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14:paraId="5113966B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777E5E02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E97C72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</w:tcPr>
          <w:p w14:paraId="2957F5DC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dxa"/>
          </w:tcPr>
          <w:p w14:paraId="2E7FC799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71907C7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64C5D46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3573" w:rsidRPr="00200AB5" w14:paraId="558325FB" w14:textId="77777777" w:rsidTr="008C5459">
        <w:tc>
          <w:tcPr>
            <w:tcW w:w="1044" w:type="dxa"/>
          </w:tcPr>
          <w:p w14:paraId="2ABE7AEB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14:paraId="687E5678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51C83646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D6FEDD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</w:tcPr>
          <w:p w14:paraId="3AFC192F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dxa"/>
          </w:tcPr>
          <w:p w14:paraId="745F030D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C0507E6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80CFE42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68E0B2" w14:textId="4DEC0582" w:rsidR="002C336E" w:rsidRPr="00200AB5" w:rsidRDefault="00F46169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.0 Brief Description of the ADR and Any Treatment Given</w:t>
      </w:r>
    </w:p>
    <w:p w14:paraId="777F2FE0" w14:textId="4B0150DB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</w:t>
      </w:r>
      <w:r w:rsidR="00F46169" w:rsidRPr="00200A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</w:t>
      </w:r>
      <w:r w:rsidR="008C5459" w:rsidRPr="00200AB5">
        <w:rPr>
          <w:rFonts w:ascii="Times New Roman" w:hAnsi="Times New Roman" w:cs="Times New Roman"/>
          <w:sz w:val="24"/>
          <w:szCs w:val="24"/>
        </w:rPr>
        <w:t>______</w:t>
      </w:r>
    </w:p>
    <w:p w14:paraId="39AB7013" w14:textId="77777777" w:rsidR="00E93279" w:rsidRPr="00200AB5" w:rsidRDefault="00032FEC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Date of ADR onset: ___ / ___ / _____   Time of onset: __________ Date of ADR onset: ___ / __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_ / _</w:t>
      </w:r>
      <w:proofErr w:type="gramEnd"/>
      <w:r w:rsidRPr="00200AB5">
        <w:rPr>
          <w:rFonts w:ascii="Times New Roman" w:hAnsi="Times New Roman" w:cs="Times New Roman"/>
          <w:sz w:val="24"/>
          <w:szCs w:val="24"/>
        </w:rPr>
        <w:t>____</w:t>
      </w:r>
    </w:p>
    <w:p w14:paraId="3F0E59B9" w14:textId="36B767DA" w:rsidR="00032FEC" w:rsidRPr="00200AB5" w:rsidRDefault="00032FEC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 xml:space="preserve">   </w:t>
      </w:r>
      <w:r w:rsidRPr="00200AB5">
        <w:rPr>
          <w:rFonts w:ascii="Times New Roman" w:hAnsi="Times New Roman" w:cs="Times New Roman"/>
          <w:b/>
          <w:bCs/>
          <w:sz w:val="24"/>
          <w:szCs w:val="24"/>
        </w:rPr>
        <w:t>5.0 Relevant Laboratory Test Results</w:t>
      </w:r>
    </w:p>
    <w:p w14:paraId="2494D3F8" w14:textId="40D8E35B" w:rsidR="00032FEC" w:rsidRPr="00200AB5" w:rsidRDefault="00032FEC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__</w:t>
      </w:r>
      <w:r w:rsidR="006A0E68" w:rsidRPr="00200AB5">
        <w:rPr>
          <w:rFonts w:ascii="Times New Roman" w:hAnsi="Times New Roman" w:cs="Times New Roman"/>
          <w:sz w:val="24"/>
          <w:szCs w:val="24"/>
        </w:rPr>
        <w:softHyphen/>
      </w:r>
      <w:r w:rsidR="006A0E68" w:rsidRPr="00200AB5">
        <w:rPr>
          <w:rFonts w:ascii="Times New Roman" w:hAnsi="Times New Roman" w:cs="Times New Roman"/>
          <w:sz w:val="24"/>
          <w:szCs w:val="24"/>
        </w:rPr>
        <w:softHyphen/>
      </w:r>
      <w:r w:rsidR="006A0E68" w:rsidRPr="00200AB5">
        <w:rPr>
          <w:rFonts w:ascii="Times New Roman" w:hAnsi="Times New Roman" w:cs="Times New Roman"/>
          <w:sz w:val="24"/>
          <w:szCs w:val="24"/>
        </w:rPr>
        <w:softHyphen/>
      </w:r>
      <w:r w:rsidR="006A0E68" w:rsidRPr="00200AB5">
        <w:rPr>
          <w:rFonts w:ascii="Times New Roman" w:hAnsi="Times New Roman" w:cs="Times New Roman"/>
          <w:sz w:val="24"/>
          <w:szCs w:val="24"/>
        </w:rPr>
        <w:softHyphen/>
      </w:r>
      <w:proofErr w:type="gramEnd"/>
      <w:r w:rsidR="007A35A5" w:rsidRPr="00200AB5">
        <w:rPr>
          <w:rFonts w:ascii="Times New Roman" w:hAnsi="Times New Roman" w:cs="Times New Roman"/>
          <w:sz w:val="24"/>
          <w:szCs w:val="24"/>
        </w:rPr>
        <w:t>______________________</w:t>
      </w:r>
      <w:r w:rsidR="008C5459" w:rsidRPr="00200AB5">
        <w:rPr>
          <w:rFonts w:ascii="Times New Roman" w:hAnsi="Times New Roman" w:cs="Times New Roman"/>
          <w:sz w:val="24"/>
          <w:szCs w:val="24"/>
        </w:rPr>
        <w:t>________</w:t>
      </w:r>
    </w:p>
    <w:p w14:paraId="488BFAC9" w14:textId="77777777" w:rsidR="009267F5" w:rsidRPr="00200AB5" w:rsidRDefault="009267F5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3FEFE" w14:textId="77777777" w:rsidR="009267F5" w:rsidRPr="00200AB5" w:rsidRDefault="009267F5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EB09C" w14:textId="3D20BF9F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.1 Reason for Seriousness</w:t>
      </w:r>
    </w:p>
    <w:p w14:paraId="64BA85BB" w14:textId="6B29BC14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Prolonged hospitalization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Disability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Death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Life-threatening</w:t>
      </w:r>
    </w:p>
    <w:p w14:paraId="0FE36C0E" w14:textId="02FDBE86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.2 Action Taken</w:t>
      </w:r>
    </w:p>
    <w:p w14:paraId="452EA730" w14:textId="67160919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Drug withdrawn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Dose increased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Dose reduced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Dose not changed</w:t>
      </w:r>
    </w:p>
    <w:p w14:paraId="29D0AD70" w14:textId="77777777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Unknown</w:t>
      </w:r>
    </w:p>
    <w:p w14:paraId="4ECA4685" w14:textId="672344DF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.3 Outcome</w:t>
      </w:r>
    </w:p>
    <w:p w14:paraId="60A0F2F4" w14:textId="0D85F509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Recovered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Recovering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Continuing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Recovered with sequelae</w:t>
      </w:r>
    </w:p>
    <w:p w14:paraId="573E3D3F" w14:textId="628E43B9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Not recovered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Death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Unknown</w:t>
      </w:r>
    </w:p>
    <w:p w14:paraId="3605052D" w14:textId="1B70F86B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.4 Causality of the ADR</w:t>
      </w:r>
    </w:p>
    <w:p w14:paraId="412C65F7" w14:textId="20D6B105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Certain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Probable / Likely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Possible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Unlikely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Unclassifiable</w:t>
      </w:r>
    </w:p>
    <w:p w14:paraId="2F18B89F" w14:textId="45E63372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.0 Reporter Details</w:t>
      </w:r>
    </w:p>
    <w:p w14:paraId="66CD8B82" w14:textId="17742949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Name of Reporter: __________________Designation: __________________________</w:t>
      </w:r>
      <w:r w:rsidR="008C5459" w:rsidRPr="00200AB5">
        <w:rPr>
          <w:rFonts w:ascii="Times New Roman" w:hAnsi="Times New Roman" w:cs="Times New Roman"/>
          <w:sz w:val="24"/>
          <w:szCs w:val="24"/>
        </w:rPr>
        <w:t>_</w:t>
      </w:r>
    </w:p>
    <w:p w14:paraId="35694195" w14:textId="2B09336D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 xml:space="preserve">Date of Reporting: </w:t>
      </w:r>
      <w:r w:rsidR="004F750D" w:rsidRPr="00200AB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4F750D" w:rsidRPr="00200AB5">
        <w:rPr>
          <w:rFonts w:ascii="Times New Roman" w:hAnsi="Times New Roman" w:cs="Times New Roman"/>
          <w:sz w:val="24"/>
          <w:szCs w:val="24"/>
        </w:rPr>
        <w:t>_ / ___ / _</w:t>
      </w:r>
      <w:proofErr w:type="gramEnd"/>
      <w:r w:rsidR="004F750D" w:rsidRPr="00200AB5">
        <w:rPr>
          <w:rFonts w:ascii="Times New Roman" w:hAnsi="Times New Roman" w:cs="Times New Roman"/>
          <w:sz w:val="24"/>
          <w:szCs w:val="24"/>
        </w:rPr>
        <w:t>_____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</w:t>
      </w:r>
      <w:r w:rsidR="004F750D" w:rsidRPr="00200AB5">
        <w:rPr>
          <w:rFonts w:ascii="Times New Roman" w:hAnsi="Times New Roman" w:cs="Times New Roman"/>
          <w:sz w:val="24"/>
          <w:szCs w:val="24"/>
        </w:rPr>
        <w:t xml:space="preserve">  </w:t>
      </w:r>
      <w:r w:rsidR="00CF4923" w:rsidRPr="00200AB5">
        <w:rPr>
          <w:rFonts w:ascii="Times New Roman" w:hAnsi="Times New Roman" w:cs="Times New Roman"/>
          <w:sz w:val="24"/>
          <w:szCs w:val="24"/>
        </w:rPr>
        <w:t>Email Address / Contact ____________________</w:t>
      </w:r>
    </w:p>
    <w:p w14:paraId="7D84F620" w14:textId="260AD4A6" w:rsidR="00CF4923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6.1 Administrative details</w:t>
      </w:r>
    </w:p>
    <w:p w14:paraId="2205B7CA" w14:textId="2D19290A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Report title: _________________________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_</w:t>
      </w:r>
      <w:r w:rsidR="008C5459" w:rsidRPr="00200AB5">
        <w:rPr>
          <w:rFonts w:ascii="Times New Roman" w:hAnsi="Times New Roman" w:cs="Times New Roman"/>
          <w:sz w:val="24"/>
          <w:szCs w:val="24"/>
        </w:rPr>
        <w:t xml:space="preserve">  </w:t>
      </w:r>
      <w:r w:rsidRPr="00200AB5">
        <w:rPr>
          <w:rFonts w:ascii="Times New Roman" w:hAnsi="Times New Roman" w:cs="Times New Roman"/>
          <w:sz w:val="24"/>
          <w:szCs w:val="24"/>
        </w:rPr>
        <w:t>Form</w:t>
      </w:r>
      <w:proofErr w:type="gramEnd"/>
      <w:r w:rsidRPr="00200AB5">
        <w:rPr>
          <w:rFonts w:ascii="Times New Roman" w:hAnsi="Times New Roman" w:cs="Times New Roman"/>
          <w:sz w:val="24"/>
          <w:szCs w:val="24"/>
        </w:rPr>
        <w:t xml:space="preserve"> ID 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 xml:space="preserve">number: </w:t>
      </w:r>
      <w:r w:rsidR="008C5459" w:rsidRPr="00200AB5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8C5459" w:rsidRPr="00200AB5">
        <w:rPr>
          <w:rFonts w:ascii="Times New Roman" w:hAnsi="Times New Roman" w:cs="Times New Roman"/>
          <w:sz w:val="24"/>
          <w:szCs w:val="24"/>
        </w:rPr>
        <w:t>___________________</w:t>
      </w:r>
    </w:p>
    <w:p/>
    <w:p>
      <w:pPr>
        <w:jc w:val="left"/>
      </w:pPr>
      <w:r>
        <w:rPr>
          <w:b/>
          <w:sz w:val="24"/>
        </w:rPr>
        <w:t>Signatories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Signatory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  <w:vAlign w:val="center"/>
          </w:tcPr>
          <w:p>
            <w:r>
              <w:t>Prepared by</w:t>
            </w:r>
          </w:p>
        </w:tc>
        <w:tc>
          <w:tcPr>
            <w:tcW w:type="dxa" w:w="1728"/>
            <w:vAlign w:val="center"/>
          </w:tcPr>
          <w:p>
            <w:r>
              <w:t>AMEKO CHARLES</w:t>
            </w:r>
          </w:p>
        </w:tc>
        <w:tc>
          <w:tcPr>
            <w:tcW w:type="dxa" w:w="1728"/>
            <w:vAlign w:val="center"/>
          </w:tcPr>
          <w:p>
            <w:r>
              <w:t>DEPUTY Q.P.P.V.</w:t>
            </w:r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</w:tr>
      <w:tr>
        <w:tc>
          <w:tcPr>
            <w:tcW w:type="dxa" w:w="1728"/>
            <w:vAlign w:val="center"/>
          </w:tcPr>
          <w:p>
            <w:r>
              <w:t>Reviewed by</w:t>
            </w:r>
          </w:p>
        </w:tc>
        <w:tc>
          <w:tcPr>
            <w:tcW w:type="dxa" w:w="1728"/>
            <w:vAlign w:val="center"/>
          </w:tcPr>
          <w:p>
            <w:r>
              <w:t>YONA ODOI</w:t>
            </w:r>
          </w:p>
        </w:tc>
        <w:tc>
          <w:tcPr>
            <w:tcW w:type="dxa" w:w="1728"/>
            <w:vAlign w:val="center"/>
          </w:tcPr>
          <w:p>
            <w:r>
              <w:t>Q.P.P.V.</w:t>
            </w:r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</w:tr>
      <w:tr>
        <w:tc>
          <w:tcPr>
            <w:tcW w:type="dxa" w:w="1728"/>
            <w:vAlign w:val="center"/>
          </w:tcPr>
          <w:p>
            <w:r>
              <w:t>Authorised by</w:t>
            </w:r>
          </w:p>
        </w:tc>
        <w:tc>
          <w:tcPr>
            <w:tcW w:type="dxa" w:w="1728"/>
            <w:vAlign w:val="center"/>
          </w:tcPr>
          <w:p>
            <w:r>
              <w:t>KEITH ARUHO</w:t>
            </w:r>
          </w:p>
        </w:tc>
        <w:tc>
          <w:tcPr>
            <w:tcW w:type="dxa" w:w="1728"/>
            <w:vAlign w:val="center"/>
          </w:tcPr>
          <w:p>
            <w:r>
              <w:t>GROUP HEAD OF REGULATORY AFFAIRS AND QUALITY</w:t>
            </w:r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</w:tr>
    </w:tbl>
    <w:sectPr w:rsidR="002C336E" w:rsidRPr="00200AB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F87C" w14:textId="77777777" w:rsidR="00AD5D5E" w:rsidRDefault="00AD5D5E" w:rsidP="00CF4923">
      <w:pPr>
        <w:spacing w:after="0" w:line="240" w:lineRule="auto"/>
      </w:pPr>
      <w:r>
        <w:separator/>
      </w:r>
    </w:p>
  </w:endnote>
  <w:endnote w:type="continuationSeparator" w:id="0">
    <w:p w14:paraId="5912EED0" w14:textId="77777777" w:rsidR="00AD5D5E" w:rsidRDefault="00AD5D5E" w:rsidP="00CF4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E650C" w14:textId="77777777" w:rsidR="00CF4923" w:rsidRDefault="00CF4923"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DA7FB" w14:textId="77777777" w:rsidR="00AD5D5E" w:rsidRDefault="00AD5D5E" w:rsidP="00CF4923">
      <w:pPr>
        <w:spacing w:after="0" w:line="240" w:lineRule="auto"/>
      </w:pPr>
      <w:r>
        <w:separator/>
      </w:r>
    </w:p>
  </w:footnote>
  <w:footnote w:type="continuationSeparator" w:id="0">
    <w:p w14:paraId="03CBF8E9" w14:textId="77777777" w:rsidR="00AD5D5E" w:rsidRDefault="00AD5D5E" w:rsidP="00CF4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Look w:val="04A0" w:firstRow="1" w:lastRow="0" w:firstColumn="1" w:lastColumn="0" w:noHBand="0" w:noVBand="1"/>
    </w:tblPr>
    <w:tblGrid>
      <w:gridCol w:w="1423"/>
      <w:gridCol w:w="2607"/>
      <w:gridCol w:w="5609"/>
    </w:tblGrid>
    <w:tr w:rsidR="00CF4923" w:rsidRPr="007F3573" w14:paraId="484C0D0B" w14:textId="77777777" w:rsidTr="006741F5">
      <w:trPr>
        <w:trHeight w:val="375"/>
        <w:jc w:val="center"/>
      </w:trPr>
      <w:tc>
        <w:tcPr>
          <w:tcW w:w="9639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noWrap/>
          <w:vAlign w:val="bottom"/>
          <w:hideMark/>
        </w:tcPr>
        <w:p w14:paraId="215801DC" w14:textId="77777777" w:rsidR="00CF4923" w:rsidRPr="007F357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  <w:t>ABACUS PARENTERAL DRUGS LIMITED</w:t>
          </w:r>
        </w:p>
      </w:tc>
    </w:tr>
    <w:tr w:rsidR="00CF4923" w:rsidRPr="007F3573" w14:paraId="32E2182F" w14:textId="77777777" w:rsidTr="006741F5">
      <w:trPr>
        <w:trHeight w:val="315"/>
        <w:jc w:val="center"/>
      </w:trPr>
      <w:tc>
        <w:tcPr>
          <w:tcW w:w="9639" w:type="dxa"/>
          <w:gridSpan w:val="3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noWrap/>
          <w:vAlign w:val="bottom"/>
          <w:hideMark/>
        </w:tcPr>
        <w:p w14:paraId="289D3AB6" w14:textId="77777777" w:rsidR="00CF4923" w:rsidRPr="007F357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REGULATORY AFFAIRS DEPARTMENT</w:t>
          </w:r>
        </w:p>
      </w:tc>
    </w:tr>
    <w:tr w:rsidR="00CF4923" w:rsidRPr="007F3573" w14:paraId="287C5CDA" w14:textId="77777777" w:rsidTr="006741F5">
      <w:trPr>
        <w:trHeight w:val="315"/>
        <w:jc w:val="center"/>
      </w:trPr>
      <w:tc>
        <w:tcPr>
          <w:tcW w:w="9639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6C6822A" w14:textId="77777777" w:rsidR="00CF4923" w:rsidRPr="007F357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 </w:t>
          </w:r>
        </w:p>
      </w:tc>
    </w:tr>
    <w:tr w:rsidR="00CF4923" w:rsidRPr="007F3573" w14:paraId="2E5E43C6" w14:textId="77777777" w:rsidTr="006741F5">
      <w:trPr>
        <w:trHeight w:val="315"/>
        <w:jc w:val="center"/>
      </w:trPr>
      <w:tc>
        <w:tcPr>
          <w:tcW w:w="142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noWrap/>
          <w:vAlign w:val="bottom"/>
          <w:hideMark/>
        </w:tcPr>
        <w:p w14:paraId="4602D7A2" w14:textId="77777777" w:rsidR="00CF4923" w:rsidRPr="007F3573" w:rsidRDefault="00CF4923" w:rsidP="00CF4923">
          <w:pPr>
            <w:spacing w:after="0" w:line="240" w:lineRule="auto"/>
            <w:jc w:val="center"/>
            <w:rPr>
              <w:rFonts w:ascii="Calibri" w:eastAsia="Times New Roman" w:hAnsi="Calibri" w:cs="Calibri"/>
              <w:color w:val="000000"/>
            </w:rPr>
          </w:pPr>
          <w:r w:rsidRPr="00FB4B7C">
            <w:rPr>
              <w:noProof/>
            </w:rPr>
            <w:drawing>
              <wp:inline distT="0" distB="0" distL="0" distR="0" wp14:anchorId="5EDCFBB1" wp14:editId="5EB0931C">
                <wp:extent cx="766838" cy="774430"/>
                <wp:effectExtent l="0" t="0" r="0" b="698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267" r="915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5147" cy="7929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61743C8" w14:textId="77777777" w:rsidR="00CF4923" w:rsidRPr="007F3573" w:rsidRDefault="00CF4923" w:rsidP="00CF4923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hideMark/>
        </w:tcPr>
        <w:p w14:paraId="75903901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TITLE:</w:t>
          </w:r>
        </w:p>
      </w:tc>
      <w:tc>
        <w:tcPr>
          <w:tcW w:w="5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8E7C430" w14:textId="54B2AE26" w:rsidR="00CF4923" w:rsidRPr="007F3573" w:rsidRDefault="006A0E68" w:rsidP="00CF492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: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r w:rsidR="00CF492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ADR REPORTING FORM</w:t>
          </w:r>
        </w:p>
      </w:tc>
    </w:tr>
    <w:tr w:rsidR="00CF4923" w:rsidRPr="007F3573" w14:paraId="28D0E2AD" w14:textId="77777777" w:rsidTr="00F04206">
      <w:trPr>
        <w:trHeight w:val="315"/>
        <w:jc w:val="center"/>
      </w:trPr>
      <w:tc>
        <w:tcPr>
          <w:tcW w:w="1423" w:type="dxa"/>
          <w:vMerge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  <w:hideMark/>
        </w:tcPr>
        <w:p w14:paraId="715AD0B4" w14:textId="77777777" w:rsidR="00CF4923" w:rsidRPr="007F3573" w:rsidRDefault="00CF4923" w:rsidP="00CF4923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4405780F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DOCUMENT NO.</w:t>
          </w:r>
        </w:p>
      </w:tc>
      <w:tc>
        <w:tcPr>
          <w:tcW w:w="5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0DBBC3B" w14:textId="1E7E1B16" w:rsidR="00CF4923" w:rsidRPr="007F3573" w:rsidRDefault="006A0E68" w:rsidP="00CF492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: SF</w:t>
          </w:r>
          <w:r w:rsidR="00CF4923"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/RA/00</w:t>
          </w:r>
          <w:r w:rsidR="00CF492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8</w:t>
          </w:r>
          <w:r w:rsidR="00CF4923"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.1</w:t>
          </w:r>
        </w:p>
      </w:tc>
    </w:tr>
    <w:tr w:rsidR="00CF4923" w:rsidRPr="007F3573" w14:paraId="33955698" w14:textId="77777777" w:rsidTr="00F04206">
      <w:trPr>
        <w:trHeight w:val="315"/>
        <w:jc w:val="center"/>
      </w:trPr>
      <w:tc>
        <w:tcPr>
          <w:tcW w:w="1423" w:type="dxa"/>
          <w:vMerge/>
          <w:tcBorders>
            <w:top w:val="nil"/>
            <w:left w:val="single" w:sz="4" w:space="0" w:color="auto"/>
            <w:bottom w:val="nil"/>
            <w:right w:val="nil"/>
          </w:tcBorders>
          <w:vAlign w:val="center"/>
          <w:hideMark/>
        </w:tcPr>
        <w:p w14:paraId="7094C602" w14:textId="77777777" w:rsidR="00CF4923" w:rsidRPr="007F3573" w:rsidRDefault="00CF4923" w:rsidP="00CF4923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167D3FA7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REVISION STATUS</w:t>
          </w:r>
        </w:p>
      </w:tc>
      <w:tc>
        <w:tcPr>
          <w:tcW w:w="5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DFFA622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:0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0</w:t>
          </w:r>
        </w:p>
      </w:tc>
    </w:tr>
    <w:tr w:rsidR="00CF4923" w:rsidRPr="007F3573" w14:paraId="3E7D1009" w14:textId="77777777" w:rsidTr="00F04206">
      <w:trPr>
        <w:trHeight w:val="315"/>
        <w:jc w:val="center"/>
      </w:trPr>
      <w:tc>
        <w:tcPr>
          <w:tcW w:w="1423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0327E2CF" w14:textId="77777777" w:rsidR="00CF4923" w:rsidRPr="007F3573" w:rsidRDefault="00CF4923" w:rsidP="00CF4923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C34CDA8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EFFECTIVE DATE</w:t>
          </w:r>
        </w:p>
      </w:tc>
      <w:tc>
        <w:tcPr>
          <w:tcW w:w="5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hideMark/>
        </w:tcPr>
        <w:p w14:paraId="00C27131" w14:textId="47E13D68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:</w:t>
          </w:r>
          <w:r w:rsidR="00134CA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03</w:t>
          </w: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/0</w:t>
          </w:r>
          <w:r w:rsidR="00134CA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8</w:t>
          </w: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/2026</w:t>
          </w:r>
        </w:p>
      </w:tc>
    </w:tr>
  </w:tbl>
  <w:p w14:paraId="36608BF6" w14:textId="77777777" w:rsidR="00CF4923" w:rsidRDefault="00CF49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224156">
    <w:abstractNumId w:val="8"/>
  </w:num>
  <w:num w:numId="2" w16cid:durableId="1386829576">
    <w:abstractNumId w:val="6"/>
  </w:num>
  <w:num w:numId="3" w16cid:durableId="564410207">
    <w:abstractNumId w:val="5"/>
  </w:num>
  <w:num w:numId="4" w16cid:durableId="2011518802">
    <w:abstractNumId w:val="4"/>
  </w:num>
  <w:num w:numId="5" w16cid:durableId="1199004464">
    <w:abstractNumId w:val="7"/>
  </w:num>
  <w:num w:numId="6" w16cid:durableId="1025785336">
    <w:abstractNumId w:val="3"/>
  </w:num>
  <w:num w:numId="7" w16cid:durableId="189611511">
    <w:abstractNumId w:val="2"/>
  </w:num>
  <w:num w:numId="8" w16cid:durableId="1250044748">
    <w:abstractNumId w:val="1"/>
  </w:num>
  <w:num w:numId="9" w16cid:durableId="104032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FEC"/>
    <w:rsid w:val="00034616"/>
    <w:rsid w:val="0006063C"/>
    <w:rsid w:val="00132B80"/>
    <w:rsid w:val="00134CA9"/>
    <w:rsid w:val="0015074B"/>
    <w:rsid w:val="00166F9B"/>
    <w:rsid w:val="001C7CD0"/>
    <w:rsid w:val="00200AB5"/>
    <w:rsid w:val="0029639D"/>
    <w:rsid w:val="002C336E"/>
    <w:rsid w:val="002F1D93"/>
    <w:rsid w:val="00326F90"/>
    <w:rsid w:val="003E3325"/>
    <w:rsid w:val="004F750D"/>
    <w:rsid w:val="006741F5"/>
    <w:rsid w:val="006A0E68"/>
    <w:rsid w:val="007A35A5"/>
    <w:rsid w:val="007F3573"/>
    <w:rsid w:val="008C5459"/>
    <w:rsid w:val="008F19C2"/>
    <w:rsid w:val="009267F5"/>
    <w:rsid w:val="00AA1D8D"/>
    <w:rsid w:val="00AD5D5E"/>
    <w:rsid w:val="00B36B19"/>
    <w:rsid w:val="00B47730"/>
    <w:rsid w:val="00B603A1"/>
    <w:rsid w:val="00BD229A"/>
    <w:rsid w:val="00CB0664"/>
    <w:rsid w:val="00CF4923"/>
    <w:rsid w:val="00D04DCA"/>
    <w:rsid w:val="00DA5C82"/>
    <w:rsid w:val="00E838A1"/>
    <w:rsid w:val="00E93279"/>
    <w:rsid w:val="00EF04E9"/>
    <w:rsid w:val="00EF6A4C"/>
    <w:rsid w:val="00F04206"/>
    <w:rsid w:val="00F46169"/>
    <w:rsid w:val="00FC693F"/>
    <w:rsid w:val="00FD7306"/>
    <w:rsid w:val="00FF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D81D95"/>
  <w14:defaultImageDpi w14:val="330"/>
  <w15:docId w15:val="{7F3D2BD4-3932-4198-9959-D7D0F8E7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Yona Odoi</cp:lastModifiedBy>
  <cp:revision>23</cp:revision>
  <dcterms:created xsi:type="dcterms:W3CDTF">2026-01-30T06:25:00Z</dcterms:created>
  <dcterms:modified xsi:type="dcterms:W3CDTF">2026-07-20T10:32:00Z</dcterms:modified>
  <cp:category/>
</cp:coreProperties>
</file>