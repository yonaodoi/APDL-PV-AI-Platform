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3BEC" w14:textId="68581258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1.0 Type of Report</w:t>
      </w:r>
    </w:p>
    <w:p w14:paraId="583EB1E3" w14:textId="77777777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Initial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Follow up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Serious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Not Serious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Drug</w:t>
      </w:r>
    </w:p>
    <w:p w14:paraId="123B1287" w14:textId="33C5C296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2.0 Patient Information</w:t>
      </w:r>
    </w:p>
    <w:p w14:paraId="3ABA18A3" w14:textId="5D1D32D2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Patient ID/Initials: ____________</w:t>
      </w:r>
      <w:r w:rsidR="007F3573" w:rsidRPr="00200AB5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00AB5">
        <w:rPr>
          <w:rFonts w:ascii="Times New Roman" w:hAnsi="Times New Roman" w:cs="Times New Roman"/>
          <w:sz w:val="24"/>
          <w:szCs w:val="24"/>
        </w:rPr>
        <w:t xml:space="preserve">Gender: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Male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Female</w:t>
      </w:r>
      <w:r w:rsidR="007F3573" w:rsidRPr="00200AB5">
        <w:rPr>
          <w:rFonts w:ascii="Times New Roman" w:hAnsi="Times New Roman" w:cs="Times New Roman"/>
          <w:sz w:val="24"/>
          <w:szCs w:val="24"/>
        </w:rPr>
        <w:t xml:space="preserve">    </w:t>
      </w:r>
      <w:r w:rsidRPr="00200AB5">
        <w:rPr>
          <w:rFonts w:ascii="Times New Roman" w:hAnsi="Times New Roman" w:cs="Times New Roman"/>
          <w:sz w:val="24"/>
          <w:szCs w:val="24"/>
        </w:rPr>
        <w:t>Weight (kg): ___</w:t>
      </w:r>
    </w:p>
    <w:p w14:paraId="503D9BAC" w14:textId="77777777" w:rsidR="008C5459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 xml:space="preserve">Pregnancy Status: </w:t>
      </w:r>
    </w:p>
    <w:p w14:paraId="104FF9E3" w14:textId="1B316007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Yes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No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N/A</w:t>
      </w:r>
    </w:p>
    <w:p w14:paraId="23F888E2" w14:textId="62412623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Full Address: _______________________</w:t>
      </w:r>
      <w:r w:rsidR="007F357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Times New Roman" w:hAnsi="Times New Roman" w:cs="Times New Roman"/>
          <w:sz w:val="24"/>
          <w:szCs w:val="24"/>
        </w:rPr>
        <w:t xml:space="preserve">Telephone 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Number:_</w:t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>________________</w:t>
      </w:r>
    </w:p>
    <w:p w14:paraId="2C328A2B" w14:textId="77777777" w:rsidR="009267F5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Date of Birth: ___ / ___ / _____   OR   Age at onset: _______</w:t>
      </w:r>
      <w:r w:rsidR="007F3573" w:rsidRPr="00200AB5">
        <w:rPr>
          <w:rFonts w:ascii="Times New Roman" w:hAnsi="Times New Roman" w:cs="Times New Roman"/>
          <w:sz w:val="24"/>
          <w:szCs w:val="24"/>
        </w:rPr>
        <w:t>_____</w:t>
      </w:r>
    </w:p>
    <w:p w14:paraId="3DF29911" w14:textId="77777777" w:rsidR="009267F5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Medical History:</w:t>
      </w:r>
    </w:p>
    <w:p w14:paraId="1EE6E3F0" w14:textId="77777777" w:rsidR="009267F5" w:rsidRPr="00200AB5" w:rsidRDefault="009267F5" w:rsidP="009267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r w:rsidRPr="00200AB5">
        <w:rPr>
          <w:rFonts w:ascii="Times New Roman" w:hAnsi="Times New Roman" w:cs="Times New Roman"/>
          <w:sz w:val="24"/>
          <w:szCs w:val="24"/>
        </w:rPr>
        <w:softHyphen/>
        <w:t>______________________________</w:t>
      </w:r>
    </w:p>
    <w:p w14:paraId="2F0E8F5B" w14:textId="03363092" w:rsidR="002C336E" w:rsidRPr="00200AB5" w:rsidRDefault="007F357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 xml:space="preserve">.0 Medical Product </w:t>
      </w:r>
      <w:r w:rsidR="00F46169" w:rsidRPr="00200AB5">
        <w:rPr>
          <w:rFonts w:ascii="Times New Roman" w:hAnsi="Times New Roman" w:cs="Times New Roman"/>
          <w:b/>
          <w:bCs/>
          <w:sz w:val="24"/>
          <w:szCs w:val="24"/>
        </w:rPr>
        <w:t>Details (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List all medicines used in the last 3 months, including herbal medicines)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962"/>
        <w:gridCol w:w="950"/>
        <w:gridCol w:w="1229"/>
        <w:gridCol w:w="1007"/>
        <w:gridCol w:w="1058"/>
        <w:gridCol w:w="1190"/>
        <w:gridCol w:w="1190"/>
      </w:tblGrid>
      <w:tr w:rsidR="007F3573" w:rsidRPr="00200AB5" w14:paraId="38FC68A9" w14:textId="77777777" w:rsidTr="008C5459">
        <w:tc>
          <w:tcPr>
            <w:tcW w:w="1044" w:type="dxa"/>
          </w:tcPr>
          <w:p w14:paraId="52B0256E" w14:textId="4C202BC9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Generic Name</w:t>
            </w:r>
            <w:r w:rsidR="005C5E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62" w:type="dxa"/>
          </w:tcPr>
          <w:p w14:paraId="4A98D243" w14:textId="7A0469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Brand Name</w:t>
            </w:r>
          </w:p>
        </w:tc>
        <w:tc>
          <w:tcPr>
            <w:tcW w:w="950" w:type="dxa"/>
          </w:tcPr>
          <w:p w14:paraId="63C7445B" w14:textId="1B93D09A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Batch No</w:t>
            </w:r>
          </w:p>
        </w:tc>
        <w:tc>
          <w:tcPr>
            <w:tcW w:w="1229" w:type="dxa"/>
          </w:tcPr>
          <w:p w14:paraId="6E96461A" w14:textId="586470A0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Route, Dose, Frequency</w:t>
            </w:r>
          </w:p>
        </w:tc>
        <w:tc>
          <w:tcPr>
            <w:tcW w:w="1007" w:type="dxa"/>
          </w:tcPr>
          <w:p w14:paraId="160C34A1" w14:textId="63841420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Date Started</w:t>
            </w:r>
          </w:p>
        </w:tc>
        <w:tc>
          <w:tcPr>
            <w:tcW w:w="1058" w:type="dxa"/>
          </w:tcPr>
          <w:p w14:paraId="6D4BCE97" w14:textId="6CAB50C4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Date Stopped</w:t>
            </w:r>
          </w:p>
        </w:tc>
        <w:tc>
          <w:tcPr>
            <w:tcW w:w="1190" w:type="dxa"/>
          </w:tcPr>
          <w:p w14:paraId="10416959" w14:textId="379029B8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Indication</w:t>
            </w:r>
          </w:p>
        </w:tc>
        <w:tc>
          <w:tcPr>
            <w:tcW w:w="1190" w:type="dxa"/>
          </w:tcPr>
          <w:p w14:paraId="387343CA" w14:textId="5FD8D1BE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Tick Suspected Medicine</w:t>
            </w:r>
          </w:p>
        </w:tc>
      </w:tr>
      <w:tr w:rsidR="007F3573" w:rsidRPr="00200AB5" w14:paraId="0AA30333" w14:textId="77777777" w:rsidTr="008C5459">
        <w:tc>
          <w:tcPr>
            <w:tcW w:w="1044" w:type="dxa"/>
          </w:tcPr>
          <w:p w14:paraId="4647F1C9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14:paraId="5113966B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777E5E02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E97C72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</w:tcPr>
          <w:p w14:paraId="2957F5DC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E7FC799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71907C7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64C5D46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3573" w:rsidRPr="00200AB5" w14:paraId="558325FB" w14:textId="77777777" w:rsidTr="008C5459">
        <w:tc>
          <w:tcPr>
            <w:tcW w:w="1044" w:type="dxa"/>
          </w:tcPr>
          <w:p w14:paraId="2ABE7AEB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14:paraId="687E5678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51C83646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D6FEDD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</w:tcPr>
          <w:p w14:paraId="3AFC192F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dxa"/>
          </w:tcPr>
          <w:p w14:paraId="745F030D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C0507E6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80CFE42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183056" w14:textId="77777777" w:rsidR="00C65411" w:rsidRDefault="00C65411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8E0B2" w14:textId="7AE5E1E6" w:rsidR="002C336E" w:rsidRPr="00200AB5" w:rsidRDefault="00F46169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.0 Brief Description of the ADR and Any Treatment Given</w:t>
      </w:r>
    </w:p>
    <w:p w14:paraId="777F2FE0" w14:textId="4B0150DB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F46169"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</w:t>
      </w:r>
      <w:r w:rsidR="008C5459" w:rsidRPr="00200AB5">
        <w:rPr>
          <w:rFonts w:ascii="Times New Roman" w:hAnsi="Times New Roman" w:cs="Times New Roman"/>
          <w:sz w:val="24"/>
          <w:szCs w:val="24"/>
        </w:rPr>
        <w:t>______</w:t>
      </w:r>
    </w:p>
    <w:p w14:paraId="39AB7013" w14:textId="77777777" w:rsidR="00E93279" w:rsidRPr="00200AB5" w:rsidRDefault="00032FEC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Date of ADR onset: ___ / ___ / _____   Time of onset: __________ Date of ADR onset: ___ / ___ / _____</w:t>
      </w:r>
    </w:p>
    <w:p w14:paraId="3F0E59B9" w14:textId="3AEB95FD" w:rsidR="00032FEC" w:rsidRPr="00200AB5" w:rsidRDefault="00032FEC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5.0 Relevant Laboratory Test Results</w:t>
      </w:r>
    </w:p>
    <w:p w14:paraId="2494D3F8" w14:textId="40D8E35B" w:rsidR="00032FEC" w:rsidRPr="00200AB5" w:rsidRDefault="00032FEC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7A35A5" w:rsidRPr="00200AB5">
        <w:rPr>
          <w:rFonts w:ascii="Times New Roman" w:hAnsi="Times New Roman" w:cs="Times New Roman"/>
          <w:sz w:val="24"/>
          <w:szCs w:val="24"/>
        </w:rPr>
        <w:t>______________________</w:t>
      </w:r>
      <w:r w:rsidR="008C5459" w:rsidRPr="00200AB5">
        <w:rPr>
          <w:rFonts w:ascii="Times New Roman" w:hAnsi="Times New Roman" w:cs="Times New Roman"/>
          <w:sz w:val="24"/>
          <w:szCs w:val="24"/>
        </w:rPr>
        <w:t>________</w:t>
      </w:r>
    </w:p>
    <w:p w14:paraId="01EEB09C" w14:textId="3D20BF9F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.1 Reason for Seriousness</w:t>
      </w:r>
    </w:p>
    <w:p w14:paraId="64BA85BB" w14:textId="6B29BC14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Prolonged hospitalization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Disability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Death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Life-threatening</w:t>
      </w:r>
    </w:p>
    <w:p w14:paraId="0FE36C0E" w14:textId="02FDBE86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.2 Action Taken</w:t>
      </w:r>
    </w:p>
    <w:p w14:paraId="452EA730" w14:textId="6716091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Drug withdrawn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Dose increased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Dose reduced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Dose not changed</w:t>
      </w:r>
    </w:p>
    <w:p w14:paraId="29D0AD70" w14:textId="77777777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Unknown</w:t>
      </w:r>
    </w:p>
    <w:p w14:paraId="4ECA4685" w14:textId="672344DF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.3 Outcome</w:t>
      </w:r>
    </w:p>
    <w:p w14:paraId="60A0F2F4" w14:textId="0D85F50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Recovered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Recovering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Continuing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Recovered with sequelae</w:t>
      </w:r>
    </w:p>
    <w:p w14:paraId="573E3D3F" w14:textId="628E43B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Not recovered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Death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Unknown</w:t>
      </w:r>
    </w:p>
    <w:p w14:paraId="3605052D" w14:textId="1B70F86B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.4 Causality of the ADR</w:t>
      </w:r>
    </w:p>
    <w:p w14:paraId="412C65F7" w14:textId="20D6B105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Certain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Probable / Likely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Possible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Unlikely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Unclassifiable</w:t>
      </w:r>
    </w:p>
    <w:p w14:paraId="2F18B89F" w14:textId="45E63372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.0 Reporter Details</w:t>
      </w:r>
    </w:p>
    <w:p w14:paraId="66CD8B82" w14:textId="1774294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Name of Reporter: __________________Designation: __________________________</w:t>
      </w:r>
      <w:r w:rsidR="008C5459" w:rsidRPr="00200AB5">
        <w:rPr>
          <w:rFonts w:ascii="Times New Roman" w:hAnsi="Times New Roman" w:cs="Times New Roman"/>
          <w:sz w:val="24"/>
          <w:szCs w:val="24"/>
        </w:rPr>
        <w:t>_</w:t>
      </w:r>
    </w:p>
    <w:p w14:paraId="35694195" w14:textId="2B09336D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 xml:space="preserve">Date of Reporting: </w:t>
      </w:r>
      <w:r w:rsidR="004F750D" w:rsidRPr="00200AB5">
        <w:rPr>
          <w:rFonts w:ascii="Times New Roman" w:hAnsi="Times New Roman" w:cs="Times New Roman"/>
          <w:sz w:val="24"/>
          <w:szCs w:val="24"/>
        </w:rPr>
        <w:t>__ / ___ / ______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</w:t>
      </w:r>
      <w:r w:rsidR="004F750D" w:rsidRPr="00200AB5">
        <w:rPr>
          <w:rFonts w:ascii="Times New Roman" w:hAnsi="Times New Roman" w:cs="Times New Roman"/>
          <w:sz w:val="24"/>
          <w:szCs w:val="24"/>
        </w:rPr>
        <w:t xml:space="preserve">  </w:t>
      </w:r>
      <w:r w:rsidR="00CF4923" w:rsidRPr="00200AB5">
        <w:rPr>
          <w:rFonts w:ascii="Times New Roman" w:hAnsi="Times New Roman" w:cs="Times New Roman"/>
          <w:sz w:val="24"/>
          <w:szCs w:val="24"/>
        </w:rPr>
        <w:t>Email Address / Contact ____________________</w:t>
      </w:r>
    </w:p>
    <w:p w14:paraId="7D84F620" w14:textId="498B76AA" w:rsidR="00CF4923" w:rsidRPr="00200AB5" w:rsidRDefault="005C5E0E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7.0</w:t>
      </w:r>
      <w:r w:rsidR="00CF4923" w:rsidRPr="00200AB5">
        <w:rPr>
          <w:rFonts w:ascii="Times New Roman" w:hAnsi="Times New Roman" w:cs="Times New Roman"/>
          <w:b/>
          <w:bCs/>
          <w:sz w:val="24"/>
          <w:szCs w:val="24"/>
        </w:rPr>
        <w:t xml:space="preserve"> Administrative details</w:t>
      </w:r>
    </w:p>
    <w:p w14:paraId="2205B7CA" w14:textId="04EACE91" w:rsidR="002C254C" w:rsidRDefault="00CF4923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Report title: _________________________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_</w:t>
      </w:r>
      <w:r w:rsidR="008C5459" w:rsidRPr="00200AB5">
        <w:rPr>
          <w:rFonts w:ascii="Times New Roman" w:hAnsi="Times New Roman" w:cs="Times New Roman"/>
          <w:sz w:val="24"/>
          <w:szCs w:val="24"/>
        </w:rPr>
        <w:t xml:space="preserve">  </w:t>
      </w:r>
      <w:r w:rsidR="005C5E0E">
        <w:rPr>
          <w:rFonts w:ascii="Times New Roman" w:hAnsi="Times New Roman" w:cs="Times New Roman"/>
          <w:sz w:val="24"/>
          <w:szCs w:val="24"/>
        </w:rPr>
        <w:t>ICSR</w:t>
      </w:r>
      <w:proofErr w:type="gramEnd"/>
      <w:r w:rsidR="005C5E0E">
        <w:rPr>
          <w:rFonts w:ascii="Times New Roman" w:hAnsi="Times New Roman" w:cs="Times New Roman"/>
          <w:sz w:val="24"/>
          <w:szCs w:val="24"/>
        </w:rPr>
        <w:t xml:space="preserve"> CASE</w:t>
      </w:r>
      <w:r w:rsidRPr="00200A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 xml:space="preserve"> </w:t>
      </w:r>
      <w:r w:rsidR="008C5459" w:rsidRPr="00200AB5">
        <w:rPr>
          <w:rFonts w:ascii="Times New Roman" w:hAnsi="Times New Roman" w:cs="Times New Roman"/>
          <w:sz w:val="24"/>
          <w:szCs w:val="24"/>
        </w:rPr>
        <w:t>____________________</w:t>
      </w:r>
    </w:p>
    <w:p w14:paraId="7C9F3DC3" w14:textId="5C0F8627" w:rsidR="002C254C" w:rsidRPr="005C5E0E" w:rsidRDefault="00C654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8.0 </w:t>
      </w:r>
      <w:r w:rsidR="002C254C" w:rsidRPr="005C5E0E">
        <w:rPr>
          <w:rFonts w:ascii="Times New Roman" w:hAnsi="Times New Roman" w:cs="Times New Roman"/>
          <w:b/>
          <w:bCs/>
          <w:sz w:val="24"/>
          <w:szCs w:val="24"/>
        </w:rPr>
        <w:t>Signatories</w:t>
      </w:r>
    </w:p>
    <w:tbl>
      <w:tblPr>
        <w:tblStyle w:val="TableGrid"/>
        <w:tblW w:w="9031" w:type="dxa"/>
        <w:tblLook w:val="04A0" w:firstRow="1" w:lastRow="0" w:firstColumn="1" w:lastColumn="0" w:noHBand="0" w:noVBand="1"/>
      </w:tblPr>
      <w:tblGrid>
        <w:gridCol w:w="1678"/>
        <w:gridCol w:w="1737"/>
        <w:gridCol w:w="2970"/>
        <w:gridCol w:w="1344"/>
        <w:gridCol w:w="1302"/>
      </w:tblGrid>
      <w:tr w:rsidR="002C254C" w14:paraId="5A3B6211" w14:textId="77777777" w:rsidTr="00C65411">
        <w:trPr>
          <w:trHeight w:val="290"/>
        </w:trPr>
        <w:tc>
          <w:tcPr>
            <w:tcW w:w="1678" w:type="dxa"/>
          </w:tcPr>
          <w:p w14:paraId="61EBDD63" w14:textId="68ADBACE" w:rsidR="002C254C" w:rsidRPr="00C65411" w:rsidRDefault="002C25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54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Signatory</w:t>
            </w:r>
          </w:p>
        </w:tc>
        <w:tc>
          <w:tcPr>
            <w:tcW w:w="1737" w:type="dxa"/>
          </w:tcPr>
          <w:p w14:paraId="30990AB7" w14:textId="5775070C" w:rsidR="002C254C" w:rsidRPr="00C65411" w:rsidRDefault="002C25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54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970" w:type="dxa"/>
          </w:tcPr>
          <w:p w14:paraId="7A3CC998" w14:textId="60A38A0A" w:rsidR="002C254C" w:rsidRPr="00C65411" w:rsidRDefault="002C25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54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1344" w:type="dxa"/>
          </w:tcPr>
          <w:p w14:paraId="090ED87D" w14:textId="1375F887" w:rsidR="002C254C" w:rsidRPr="00C65411" w:rsidRDefault="002C25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54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302" w:type="dxa"/>
          </w:tcPr>
          <w:p w14:paraId="1993E816" w14:textId="641C3423" w:rsidR="002C254C" w:rsidRPr="00C65411" w:rsidRDefault="002C25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54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2C254C" w14:paraId="14CCF9CD" w14:textId="77777777" w:rsidTr="00C65411">
        <w:trPr>
          <w:trHeight w:val="290"/>
        </w:trPr>
        <w:tc>
          <w:tcPr>
            <w:tcW w:w="1678" w:type="dxa"/>
          </w:tcPr>
          <w:p w14:paraId="332E0A5B" w14:textId="1D948B96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54C">
              <w:rPr>
                <w:rFonts w:ascii="Times New Roman" w:hAnsi="Times New Roman" w:cs="Times New Roman"/>
                <w:sz w:val="24"/>
                <w:szCs w:val="24"/>
              </w:rPr>
              <w:t>Prepared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737" w:type="dxa"/>
          </w:tcPr>
          <w:p w14:paraId="08501948" w14:textId="3CA1AD30" w:rsidR="002C254C" w:rsidRDefault="002C254C" w:rsidP="00C654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Ameko Charles</w:t>
            </w:r>
          </w:p>
        </w:tc>
        <w:tc>
          <w:tcPr>
            <w:tcW w:w="2970" w:type="dxa"/>
          </w:tcPr>
          <w:p w14:paraId="03E698EE" w14:textId="0F02CA71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54C">
              <w:rPr>
                <w:rFonts w:ascii="Times New Roman" w:hAnsi="Times New Roman" w:cs="Times New Roman"/>
                <w:sz w:val="24"/>
                <w:szCs w:val="24"/>
              </w:rPr>
              <w:t>Deputy Q.P.P.V.</w:t>
            </w:r>
          </w:p>
        </w:tc>
        <w:tc>
          <w:tcPr>
            <w:tcW w:w="1344" w:type="dxa"/>
          </w:tcPr>
          <w:p w14:paraId="408597A9" w14:textId="77777777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601806E2" w14:textId="77777777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54C" w14:paraId="195935B7" w14:textId="77777777" w:rsidTr="00C65411">
        <w:trPr>
          <w:trHeight w:val="413"/>
        </w:trPr>
        <w:tc>
          <w:tcPr>
            <w:tcW w:w="1678" w:type="dxa"/>
          </w:tcPr>
          <w:p w14:paraId="1697DDF4" w14:textId="6887887E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54C">
              <w:rPr>
                <w:rFonts w:ascii="Times New Roman" w:hAnsi="Times New Roman" w:cs="Times New Roman"/>
                <w:sz w:val="24"/>
                <w:szCs w:val="24"/>
              </w:rPr>
              <w:t>Reviewed by</w:t>
            </w:r>
          </w:p>
        </w:tc>
        <w:tc>
          <w:tcPr>
            <w:tcW w:w="1737" w:type="dxa"/>
          </w:tcPr>
          <w:p w14:paraId="5B2AA11F" w14:textId="7666210E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54C">
              <w:rPr>
                <w:rFonts w:ascii="Times New Roman" w:hAnsi="Times New Roman" w:cs="Times New Roman"/>
                <w:sz w:val="24"/>
                <w:szCs w:val="24"/>
              </w:rPr>
              <w:t>Yona Odoi</w:t>
            </w:r>
          </w:p>
        </w:tc>
        <w:tc>
          <w:tcPr>
            <w:tcW w:w="2970" w:type="dxa"/>
          </w:tcPr>
          <w:p w14:paraId="0D74070B" w14:textId="33913785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54C">
              <w:rPr>
                <w:rFonts w:ascii="Times New Roman" w:hAnsi="Times New Roman" w:cs="Times New Roman"/>
                <w:sz w:val="24"/>
                <w:szCs w:val="24"/>
              </w:rPr>
              <w:t>Q.P.P.V.</w:t>
            </w:r>
          </w:p>
        </w:tc>
        <w:tc>
          <w:tcPr>
            <w:tcW w:w="1344" w:type="dxa"/>
          </w:tcPr>
          <w:p w14:paraId="373EF03D" w14:textId="77777777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04931354" w14:textId="77777777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54C" w14:paraId="43687AC8" w14:textId="77777777" w:rsidTr="00C65411">
        <w:trPr>
          <w:trHeight w:val="557"/>
        </w:trPr>
        <w:tc>
          <w:tcPr>
            <w:tcW w:w="1678" w:type="dxa"/>
          </w:tcPr>
          <w:p w14:paraId="0E6E69CD" w14:textId="2A40B7CA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54C">
              <w:rPr>
                <w:rFonts w:ascii="Times New Roman" w:hAnsi="Times New Roman" w:cs="Times New Roman"/>
                <w:sz w:val="24"/>
                <w:szCs w:val="24"/>
              </w:rPr>
              <w:t>Authorised by</w:t>
            </w:r>
          </w:p>
        </w:tc>
        <w:tc>
          <w:tcPr>
            <w:tcW w:w="1737" w:type="dxa"/>
          </w:tcPr>
          <w:p w14:paraId="3CDD996A" w14:textId="1E6B976C" w:rsidR="002C254C" w:rsidRDefault="002C254C" w:rsidP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54C">
              <w:rPr>
                <w:rFonts w:ascii="Times New Roman" w:hAnsi="Times New Roman" w:cs="Times New Roman"/>
                <w:sz w:val="24"/>
                <w:szCs w:val="24"/>
              </w:rPr>
              <w:t>Keith Aruho</w:t>
            </w:r>
          </w:p>
        </w:tc>
        <w:tc>
          <w:tcPr>
            <w:tcW w:w="2970" w:type="dxa"/>
          </w:tcPr>
          <w:p w14:paraId="1C535D56" w14:textId="73AA4191" w:rsidR="002C254C" w:rsidRDefault="002C254C" w:rsidP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54C">
              <w:rPr>
                <w:rFonts w:ascii="Times New Roman" w:hAnsi="Times New Roman" w:cs="Times New Roman"/>
                <w:sz w:val="24"/>
                <w:szCs w:val="24"/>
              </w:rPr>
              <w:t xml:space="preserve">Group Head </w:t>
            </w:r>
            <w:proofErr w:type="gramStart"/>
            <w:r w:rsidRPr="002C254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2C254C">
              <w:rPr>
                <w:rFonts w:ascii="Times New Roman" w:hAnsi="Times New Roman" w:cs="Times New Roman"/>
                <w:sz w:val="24"/>
                <w:szCs w:val="24"/>
              </w:rPr>
              <w:t xml:space="preserve"> Regulatory Affairs </w:t>
            </w:r>
            <w:proofErr w:type="gramStart"/>
            <w:r w:rsidRPr="002C25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2C254C">
              <w:rPr>
                <w:rFonts w:ascii="Times New Roman" w:hAnsi="Times New Roman" w:cs="Times New Roman"/>
                <w:sz w:val="24"/>
                <w:szCs w:val="24"/>
              </w:rPr>
              <w:t xml:space="preserve"> Quality</w:t>
            </w:r>
          </w:p>
        </w:tc>
        <w:tc>
          <w:tcPr>
            <w:tcW w:w="1344" w:type="dxa"/>
          </w:tcPr>
          <w:p w14:paraId="45308050" w14:textId="77777777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70B74F42" w14:textId="77777777" w:rsidR="002C254C" w:rsidRDefault="002C2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D3F077" w14:textId="43636350" w:rsidR="002C336E" w:rsidRPr="00200AB5" w:rsidRDefault="005C5E0E" w:rsidP="005C5E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</w:p>
    <w:sectPr w:rsidR="002C336E" w:rsidRPr="00200AB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D598D" w14:textId="77777777" w:rsidR="00FE72BE" w:rsidRDefault="00FE72BE" w:rsidP="00CF4923">
      <w:pPr>
        <w:spacing w:after="0" w:line="240" w:lineRule="auto"/>
      </w:pPr>
      <w:r>
        <w:separator/>
      </w:r>
    </w:p>
  </w:endnote>
  <w:endnote w:type="continuationSeparator" w:id="0">
    <w:p w14:paraId="36D70F81" w14:textId="77777777" w:rsidR="00FE72BE" w:rsidRDefault="00FE72BE" w:rsidP="00CF4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659BC" w14:textId="77777777" w:rsidR="00FE72BE" w:rsidRDefault="00FE72BE" w:rsidP="00CF4923">
      <w:pPr>
        <w:spacing w:after="0" w:line="240" w:lineRule="auto"/>
      </w:pPr>
      <w:r>
        <w:separator/>
      </w:r>
    </w:p>
  </w:footnote>
  <w:footnote w:type="continuationSeparator" w:id="0">
    <w:p w14:paraId="5CF49DB8" w14:textId="77777777" w:rsidR="00FE72BE" w:rsidRDefault="00FE72BE" w:rsidP="00CF4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ook w:val="04A0" w:firstRow="1" w:lastRow="0" w:firstColumn="1" w:lastColumn="0" w:noHBand="0" w:noVBand="1"/>
    </w:tblPr>
    <w:tblGrid>
      <w:gridCol w:w="1423"/>
      <w:gridCol w:w="2607"/>
      <w:gridCol w:w="5609"/>
    </w:tblGrid>
    <w:tr w:rsidR="00CF4923" w:rsidRPr="007F3573" w14:paraId="484C0D0B" w14:textId="77777777" w:rsidTr="006741F5">
      <w:trPr>
        <w:trHeight w:val="375"/>
        <w:jc w:val="center"/>
      </w:trPr>
      <w:tc>
        <w:tcPr>
          <w:tcW w:w="9639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noWrap/>
          <w:vAlign w:val="bottom"/>
          <w:hideMark/>
        </w:tcPr>
        <w:p w14:paraId="215801DC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  <w:t>ABACUS PARENTERAL DRUGS LIMITED</w:t>
          </w:r>
        </w:p>
      </w:tc>
    </w:tr>
    <w:tr w:rsidR="00CF4923" w:rsidRPr="007F3573" w14:paraId="32E2182F" w14:textId="77777777" w:rsidTr="006741F5">
      <w:trPr>
        <w:trHeight w:val="315"/>
        <w:jc w:val="center"/>
      </w:trPr>
      <w:tc>
        <w:tcPr>
          <w:tcW w:w="9639" w:type="dxa"/>
          <w:gridSpan w:val="3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noWrap/>
          <w:vAlign w:val="bottom"/>
          <w:hideMark/>
        </w:tcPr>
        <w:p w14:paraId="289D3AB6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REGULATORY AFFAIRS DEPARTMENT</w:t>
          </w:r>
        </w:p>
      </w:tc>
    </w:tr>
    <w:tr w:rsidR="00CF4923" w:rsidRPr="007F3573" w14:paraId="287C5CDA" w14:textId="77777777" w:rsidTr="006741F5">
      <w:trPr>
        <w:trHeight w:val="315"/>
        <w:jc w:val="center"/>
      </w:trPr>
      <w:tc>
        <w:tcPr>
          <w:tcW w:w="9639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6C6822A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 </w:t>
          </w:r>
        </w:p>
      </w:tc>
    </w:tr>
    <w:tr w:rsidR="00CF4923" w:rsidRPr="007F3573" w14:paraId="2E5E43C6" w14:textId="77777777" w:rsidTr="006741F5">
      <w:trPr>
        <w:trHeight w:val="315"/>
        <w:jc w:val="center"/>
      </w:trPr>
      <w:tc>
        <w:tcPr>
          <w:tcW w:w="142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noWrap/>
          <w:vAlign w:val="bottom"/>
          <w:hideMark/>
        </w:tcPr>
        <w:p w14:paraId="4602D7A2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</w:rPr>
          </w:pPr>
          <w:r w:rsidRPr="00FB4B7C">
            <w:rPr>
              <w:noProof/>
            </w:rPr>
            <w:drawing>
              <wp:inline distT="0" distB="0" distL="0" distR="0" wp14:anchorId="5EDCFBB1" wp14:editId="5EB0931C">
                <wp:extent cx="766838" cy="774430"/>
                <wp:effectExtent l="0" t="0" r="0" b="698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267" r="91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5147" cy="7929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61743C8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hideMark/>
        </w:tcPr>
        <w:p w14:paraId="75903901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TITLE: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8E7C430" w14:textId="2285244A" w:rsidR="00CF4923" w:rsidRPr="007F3573" w:rsidRDefault="006A0E68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r w:rsidR="002D5ADC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ICSR </w:t>
          </w:r>
          <w:r w:rsidR="00CF492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FORM</w:t>
          </w:r>
        </w:p>
      </w:tc>
    </w:tr>
    <w:tr w:rsidR="00CF4923" w:rsidRPr="007F3573" w14:paraId="28D0E2AD" w14:textId="77777777" w:rsidTr="00F04206">
      <w:trPr>
        <w:trHeight w:val="315"/>
        <w:jc w:val="center"/>
      </w:trPr>
      <w:tc>
        <w:tcPr>
          <w:tcW w:w="1423" w:type="dxa"/>
          <w:vMerge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  <w:hideMark/>
        </w:tcPr>
        <w:p w14:paraId="715AD0B4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405780F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DOCUMENT NO.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0DBBC3B" w14:textId="1E7E1B16" w:rsidR="00CF4923" w:rsidRPr="007F3573" w:rsidRDefault="006A0E68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 SF</w:t>
          </w:r>
          <w:r w:rsidR="00CF4923"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/RA/00</w:t>
          </w:r>
          <w:r w:rsidR="00CF492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8</w:t>
          </w:r>
          <w:r w:rsidR="00CF4923"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.1</w:t>
          </w:r>
        </w:p>
      </w:tc>
    </w:tr>
    <w:tr w:rsidR="00CF4923" w:rsidRPr="007F3573" w14:paraId="33955698" w14:textId="77777777" w:rsidTr="00F04206">
      <w:trPr>
        <w:trHeight w:val="315"/>
        <w:jc w:val="center"/>
      </w:trPr>
      <w:tc>
        <w:tcPr>
          <w:tcW w:w="1423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center"/>
          <w:hideMark/>
        </w:tcPr>
        <w:p w14:paraId="7094C602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167D3FA7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REVISION STATUS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DFFA622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:0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0</w:t>
          </w:r>
        </w:p>
      </w:tc>
    </w:tr>
    <w:tr w:rsidR="00CF4923" w:rsidRPr="007F3573" w14:paraId="3E7D1009" w14:textId="77777777" w:rsidTr="00F04206">
      <w:trPr>
        <w:trHeight w:val="315"/>
        <w:jc w:val="center"/>
      </w:trPr>
      <w:tc>
        <w:tcPr>
          <w:tcW w:w="1423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327E2CF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C34CDA8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EFFECTIVE DATE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hideMark/>
        </w:tcPr>
        <w:p w14:paraId="00C27131" w14:textId="47E13D68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</w:t>
          </w:r>
          <w:r w:rsidR="00134CA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03</w:t>
          </w: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/0</w:t>
          </w:r>
          <w:r w:rsidR="00134CA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8</w:t>
          </w: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/2026</w:t>
          </w:r>
        </w:p>
      </w:tc>
    </w:tr>
  </w:tbl>
  <w:p w14:paraId="36608BF6" w14:textId="77777777" w:rsidR="00CF4923" w:rsidRDefault="00CF4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224156">
    <w:abstractNumId w:val="8"/>
  </w:num>
  <w:num w:numId="2" w16cid:durableId="1386829576">
    <w:abstractNumId w:val="6"/>
  </w:num>
  <w:num w:numId="3" w16cid:durableId="564410207">
    <w:abstractNumId w:val="5"/>
  </w:num>
  <w:num w:numId="4" w16cid:durableId="2011518802">
    <w:abstractNumId w:val="4"/>
  </w:num>
  <w:num w:numId="5" w16cid:durableId="1199004464">
    <w:abstractNumId w:val="7"/>
  </w:num>
  <w:num w:numId="6" w16cid:durableId="1025785336">
    <w:abstractNumId w:val="3"/>
  </w:num>
  <w:num w:numId="7" w16cid:durableId="189611511">
    <w:abstractNumId w:val="2"/>
  </w:num>
  <w:num w:numId="8" w16cid:durableId="1250044748">
    <w:abstractNumId w:val="1"/>
  </w:num>
  <w:num w:numId="9" w16cid:durableId="104032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FEC"/>
    <w:rsid w:val="00034616"/>
    <w:rsid w:val="0006063C"/>
    <w:rsid w:val="00132B80"/>
    <w:rsid w:val="00134CA9"/>
    <w:rsid w:val="0015074B"/>
    <w:rsid w:val="00166F9B"/>
    <w:rsid w:val="001C7CD0"/>
    <w:rsid w:val="00200AB5"/>
    <w:rsid w:val="0029639D"/>
    <w:rsid w:val="002C254C"/>
    <w:rsid w:val="002C336E"/>
    <w:rsid w:val="002D5ADC"/>
    <w:rsid w:val="002F1D93"/>
    <w:rsid w:val="00326F90"/>
    <w:rsid w:val="00362FAD"/>
    <w:rsid w:val="003E3325"/>
    <w:rsid w:val="004C56DC"/>
    <w:rsid w:val="004F750D"/>
    <w:rsid w:val="005C5E0E"/>
    <w:rsid w:val="006741F5"/>
    <w:rsid w:val="006A0E68"/>
    <w:rsid w:val="00741C6B"/>
    <w:rsid w:val="007A35A5"/>
    <w:rsid w:val="007F3573"/>
    <w:rsid w:val="008C5459"/>
    <w:rsid w:val="008F19C2"/>
    <w:rsid w:val="009267F5"/>
    <w:rsid w:val="00AA1D8D"/>
    <w:rsid w:val="00AD5D5E"/>
    <w:rsid w:val="00B36B19"/>
    <w:rsid w:val="00B47730"/>
    <w:rsid w:val="00B603A1"/>
    <w:rsid w:val="00BD229A"/>
    <w:rsid w:val="00C65411"/>
    <w:rsid w:val="00CB0664"/>
    <w:rsid w:val="00CF4923"/>
    <w:rsid w:val="00D04DCA"/>
    <w:rsid w:val="00DA5C82"/>
    <w:rsid w:val="00E838A1"/>
    <w:rsid w:val="00E93279"/>
    <w:rsid w:val="00EF04E9"/>
    <w:rsid w:val="00EF6A4C"/>
    <w:rsid w:val="00F00003"/>
    <w:rsid w:val="00F04206"/>
    <w:rsid w:val="00F46169"/>
    <w:rsid w:val="00FB21EA"/>
    <w:rsid w:val="00FC693F"/>
    <w:rsid w:val="00FD7306"/>
    <w:rsid w:val="00FE72BE"/>
    <w:rsid w:val="00F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D81D95"/>
  <w14:defaultImageDpi w14:val="330"/>
  <w15:docId w15:val="{7F3D2BD4-3932-4198-9959-D7D0F8E7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Yona Odoi</cp:lastModifiedBy>
  <cp:revision>40</cp:revision>
  <dcterms:created xsi:type="dcterms:W3CDTF">2026-01-30T06:25:00Z</dcterms:created>
  <dcterms:modified xsi:type="dcterms:W3CDTF">2026-09-13T21:21:00Z</dcterms:modified>
  <cp:category/>
</cp:coreProperties>
</file>